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黑体" w:hAnsi="黑体" w:eastAsia="黑体"/>
          <w:b/>
          <w:sz w:val="44"/>
        </w:rPr>
        <w:t>四川大学高等教育自学考试</w:t>
      </w:r>
    </w:p>
    <w:p>
      <w:pPr>
        <w:spacing w:before="560"/>
        <w:jc w:val="center"/>
      </w:pPr>
      <w:r>
        <w:rPr>
          <w:rFonts w:ascii="黑体" w:hAnsi="黑体" w:eastAsia="黑体"/>
          <w:b/>
          <w:sz w:val="56"/>
        </w:rPr>
        <w:t>实践报告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专业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信息资源管理（W120503）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层次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本科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课程代码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08695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课程名称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数据库及其应用操作（实践）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准考证号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010126323484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考生姓名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刘怡荷</w:t>
            </w:r>
          </w:p>
        </w:tc>
      </w:tr>
    </w:tbl>
    <w:p>
      <w:pPr>
        <w:spacing w:before="960"/>
        <w:jc w:val="center"/>
      </w:pPr>
      <w:r>
        <w:rPr>
          <w:rFonts w:ascii="宋体" w:hAnsi="宋体" w:eastAsia="宋体"/>
          <w:sz w:val="28"/>
        </w:rPr>
        <w:t>学历教育办公室制</w:t>
        <w:br/>
        <w:t>二〇二六年九月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考生诚信承诺书</w:t>
      </w:r>
    </w:p>
    <w:p>
      <w:pPr>
        <w:ind w:firstLine="482"/>
      </w:pPr>
      <w:r>
        <w:t>本人郑重承诺：本次课程实践考核报告，由本人在理解考核要求的基础上独立完成。报告中所涉及的实践过程、调查数据、分析结论均为真实、有效的记录与思考，绝无抄袭、伪造、剽窃等行为。</w:t>
      </w:r>
    </w:p>
    <w:p>
      <w:pPr>
        <w:ind w:firstLine="482"/>
      </w:pPr>
      <w:r>
        <w:t>如有违反以上承诺，愿承担包括但不限于考核成绩作废、纪律处分等一切责任。</w:t>
      </w:r>
    </w:p>
    <w:p>
      <w:pPr>
        <w:jc w:val="right"/>
      </w:pPr>
      <w:r>
        <w:br/>
        <w:t>承诺人：________________</w:t>
        <w:br/>
        <w:br/>
        <w:t>年    月    日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目录</w:t>
      </w:r>
    </w:p>
    <w:p>
      <w:r>
        <w:t>1 实践题目</w:t>
      </w:r>
    </w:p>
    <w:p>
      <w:r>
        <w:t>2 开发环境</w:t>
      </w:r>
    </w:p>
    <w:p>
      <w:r>
        <w:t>3 需求分析</w:t>
      </w:r>
    </w:p>
    <w:p>
      <w:r>
        <w:t>4 数据库设计</w:t>
      </w:r>
    </w:p>
    <w:p>
      <w:r>
        <w:t>5 SQL 操作实现</w:t>
      </w:r>
    </w:p>
    <w:p>
      <w:r>
        <w:t>6 运行截图</w:t>
      </w:r>
    </w:p>
    <w:p>
      <w:r>
        <w:t>7 实践中遇到的问题及解决方法</w:t>
      </w:r>
    </w:p>
    <w:p>
      <w:r>
        <w:t>8 实践总结</w:t>
      </w:r>
    </w:p>
    <w:p>
      <w:r>
        <w:t>9 参考资料</w:t>
      </w:r>
    </w:p>
    <w:p>
      <w:r>
        <w:br w:type="page"/>
      </w:r>
    </w:p>
    <w:p>
      <w:pPr>
        <w:pStyle w:val="Heading1"/>
      </w:pPr>
      <w:r>
        <w:t>1 实践题目</w:t>
      </w:r>
    </w:p>
    <w:p>
      <w:r>
        <w:t>所选题目：题目一 学生选课管理系统。</w:t>
      </w:r>
    </w:p>
    <w:p>
      <w:pPr>
        <w:pStyle w:val="Heading1"/>
      </w:pPr>
      <w:r>
        <w:t>2 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项目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实际环境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操作系统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macOS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数据库管理系统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MySQL Community Server 8.0.46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数据库管理工具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MySQL Workbench / MySQL 命令行客户端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数据库名称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student_course_management</w:t>
            </w:r>
          </w:p>
        </w:tc>
      </w:tr>
      <w:tr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字符集</w:t>
            </w:r>
          </w:p>
        </w:tc>
        <w:tc>
          <w:tcPr>
            <w:tcW w:type="dxa" w:w="4394"/>
          </w:tcPr>
          <w:p>
            <w:r>
              <w:rPr>
                <w:rFonts w:ascii="宋体" w:hAnsi="宋体" w:eastAsia="宋体"/>
                <w:sz w:val="21"/>
              </w:rPr>
              <w:t>utf8mb4</w:t>
            </w:r>
          </w:p>
        </w:tc>
      </w:tr>
    </w:tbl>
    <w:p/>
    <w:p>
      <w:pPr>
        <w:pStyle w:val="Heading1"/>
      </w:pPr>
      <w:r>
        <w:t>3 需求分析</w:t>
      </w:r>
    </w:p>
    <w:p>
      <w:r>
        <w:t>本系统用于管理学生基本信息、课程信息和学生选课成绩。通过学生表、课程表和选课成绩表建立关联，支持数据新增、修改、删除、单表查询、多表连接、聚合统计、视图和索引，并通过主键、外键和检查约束保证数据完整性。</w:t>
      </w:r>
    </w:p>
    <w:p>
      <w:pPr>
        <w:pStyle w:val="Heading1"/>
      </w:pPr>
      <w:r>
        <w:t>4 数据库设计</w:t>
      </w:r>
    </w:p>
    <w:p>
      <w:pPr>
        <w:pStyle w:val="Heading2"/>
      </w:pPr>
      <w:r>
        <w:t>4.1 E-R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学生选课管理系统 E-R 图</w:t>
      </w:r>
    </w:p>
    <w:p>
      <w:pPr>
        <w:pStyle w:val="Heading2"/>
      </w:pPr>
      <w:r>
        <w:t>4.2 关系模式</w:t>
      </w:r>
    </w:p>
    <w:p>
      <w:r>
        <w:t>学生（学号【PK】，姓名，性别，出生日期，所在院系，入学年份，联系电话）</w:t>
      </w:r>
    </w:p>
    <w:p>
      <w:r>
        <w:t>课程（课程号【PK】，课程名，学分，学时，课程类别，开课院系）</w:t>
      </w:r>
    </w:p>
    <w:p>
      <w:r>
        <w:t>选课成绩（选课编号【PK】，学号【FK】，课程号【FK】，平时成绩，期末成绩，总评成绩）</w:t>
      </w:r>
    </w:p>
    <w:p>
      <w:pPr>
        <w:pStyle w:val="Heading2"/>
      </w:pPr>
      <w:r>
        <w:t>4.3 数据表结构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表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字段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类型/约束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student_id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CHAR(10)，主键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student_name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VARCHAR(30)，非空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gender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男/女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birth_date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DATE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department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enrollment_year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YEAR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tblStudent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phone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VARCHAR(20)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tblCourse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course_id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CHAR(6)，主键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tblCourse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course_name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VARCHAR(60)，非空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tblCourse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credits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1-6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tblCourse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class_hours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整数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tblCourse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course_type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必修/选修/公选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tblCourse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offering_department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VARCHAR(50)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enrollment_id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INT，自增主键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student_id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course_id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外键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usual_score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0-100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final_score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0-100</w:t>
            </w:r>
          </w:p>
        </w:tc>
      </w:tr>
      <w:tr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tblScore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total_score</w:t>
            </w:r>
          </w:p>
        </w:tc>
        <w:tc>
          <w:tcPr>
            <w:tcW w:type="dxa" w:w="2929"/>
          </w:tcPr>
          <w:p>
            <w:r>
              <w:rPr>
                <w:rFonts w:ascii="宋体" w:hAnsi="宋体" w:eastAsia="宋体"/>
                <w:sz w:val="21"/>
              </w:rPr>
              <w:t>INT，自动计算</w:t>
            </w:r>
          </w:p>
        </w:tc>
      </w:tr>
    </w:tbl>
    <w:p/>
    <w:p>
      <w:pPr>
        <w:pStyle w:val="Heading1"/>
      </w:pPr>
      <w:r>
        <w:t>5 SQL 操作实现</w:t>
      </w:r>
    </w:p>
    <w:p>
      <w:pPr>
        <w:pStyle w:val="Heading2"/>
      </w:pPr>
      <w:r>
        <w:t>5.1 数据定义（DDL）</w:t>
      </w:r>
    </w:p>
    <w:p>
      <w:r>
        <w:rPr>
          <w:rFonts w:ascii="Menlo" w:hAnsi="Menlo" w:eastAsia="Menlo"/>
          <w:sz w:val="17"/>
        </w:rPr>
        <w:t>-- 08695 数据库及其应用操作（实践）</w:t>
        <w:br/>
      </w:r>
      <w:r>
        <w:rPr>
          <w:rFonts w:ascii="Menlo" w:hAnsi="Menlo" w:eastAsia="Menlo"/>
          <w:sz w:val="17"/>
        </w:rPr>
        <w:t>-- 题目一：学生选课管理系统（MySQL 8.0）</w:t>
        <w:br/>
      </w:r>
      <w:r>
        <w:rPr>
          <w:rFonts w:ascii="Menlo" w:hAnsi="Menlo" w:eastAsia="Menlo"/>
          <w:sz w:val="17"/>
        </w:rPr>
        <w:t>-- 字段、主键、外键和总评成绩类型按实践报告模板实现。</w:t>
        <w:br/>
      </w:r>
      <w:r>
        <w:rPr>
          <w:rFonts w:ascii="Menlo" w:hAnsi="Menlo" w:eastAsia="Menlo"/>
          <w:sz w:val="17"/>
        </w:rPr>
        <w:t>DROP DATABASE IF EXISTS student_course_management;</w:t>
        <w:br/>
      </w:r>
      <w:r>
        <w:rPr>
          <w:rFonts w:ascii="Menlo" w:hAnsi="Menlo" w:eastAsia="Menlo"/>
          <w:sz w:val="17"/>
        </w:rPr>
        <w:t>CREATE DATABASE student_course_management</w:t>
        <w:br/>
      </w:r>
      <w:r>
        <w:rPr>
          <w:rFonts w:ascii="Menlo" w:hAnsi="Menlo" w:eastAsia="Menlo"/>
          <w:sz w:val="17"/>
        </w:rPr>
        <w:t xml:space="preserve">  CHARACTER SET utf8mb4</w:t>
        <w:br/>
      </w:r>
      <w:r>
        <w:rPr>
          <w:rFonts w:ascii="Menlo" w:hAnsi="Menlo" w:eastAsia="Menlo"/>
          <w:sz w:val="17"/>
        </w:rPr>
        <w:t xml:space="preserve">  COLLATE utf8mb4_0900_ai_ci;</w:t>
        <w:br/>
      </w:r>
      <w:r>
        <w:rPr>
          <w:rFonts w:ascii="Menlo" w:hAnsi="Menlo" w:eastAsia="Menlo"/>
          <w:sz w:val="17"/>
        </w:rPr>
        <w:t>USE student_course_management;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CREATE TABLE tblStudent (</w:t>
        <w:br/>
      </w:r>
      <w:r>
        <w:rPr>
          <w:rFonts w:ascii="Menlo" w:hAnsi="Menlo" w:eastAsia="Menlo"/>
          <w:sz w:val="17"/>
        </w:rPr>
        <w:t xml:space="preserve">  student_id CHAR(10) PRIMARY KEY COMMENT '学号',</w:t>
        <w:br/>
      </w:r>
      <w:r>
        <w:rPr>
          <w:rFonts w:ascii="Menlo" w:hAnsi="Menlo" w:eastAsia="Menlo"/>
          <w:sz w:val="17"/>
        </w:rPr>
        <w:t xml:space="preserve">  student_name VARCHAR(30) NOT NULL COMMENT '姓名',</w:t>
        <w:br/>
      </w:r>
      <w:r>
        <w:rPr>
          <w:rFonts w:ascii="Menlo" w:hAnsi="Menlo" w:eastAsia="Menlo"/>
          <w:sz w:val="17"/>
        </w:rPr>
        <w:t xml:space="preserve">  gender ENUM('男', '女') NOT NULL COMMENT '性别',</w:t>
        <w:br/>
      </w:r>
      <w:r>
        <w:rPr>
          <w:rFonts w:ascii="Menlo" w:hAnsi="Menlo" w:eastAsia="Menlo"/>
          <w:sz w:val="17"/>
        </w:rPr>
        <w:t xml:space="preserve">  birth_date DATE COMMENT '出生日期',</w:t>
        <w:br/>
      </w:r>
      <w:r>
        <w:rPr>
          <w:rFonts w:ascii="Menlo" w:hAnsi="Menlo" w:eastAsia="Menlo"/>
          <w:sz w:val="17"/>
        </w:rPr>
        <w:t xml:space="preserve">  department VARCHAR(50) COMMENT '所在院系',</w:t>
        <w:br/>
      </w:r>
      <w:r>
        <w:rPr>
          <w:rFonts w:ascii="Menlo" w:hAnsi="Menlo" w:eastAsia="Menlo"/>
          <w:sz w:val="17"/>
        </w:rPr>
        <w:t xml:space="preserve">  enrollment_year INT COMMENT '入学年份',</w:t>
        <w:br/>
      </w:r>
      <w:r>
        <w:rPr>
          <w:rFonts w:ascii="Menlo" w:hAnsi="Menlo" w:eastAsia="Menlo"/>
          <w:sz w:val="17"/>
        </w:rPr>
        <w:t xml:space="preserve">  phone VARCHAR(20) COMMENT '联系电话'</w:t>
        <w:br/>
      </w:r>
      <w:r>
        <w:rPr>
          <w:rFonts w:ascii="Menlo" w:hAnsi="Menlo" w:eastAsia="Menlo"/>
          <w:sz w:val="17"/>
        </w:rPr>
        <w:t>) ENGINE=InnoDB COMMENT='学生表';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CREATE TABLE tblCourse (</w:t>
        <w:br/>
      </w:r>
      <w:r>
        <w:rPr>
          <w:rFonts w:ascii="Menlo" w:hAnsi="Menlo" w:eastAsia="Menlo"/>
          <w:sz w:val="17"/>
        </w:rPr>
        <w:t xml:space="preserve">  course_id CHAR(6) PRIMARY KEY COMMENT '课程号',</w:t>
        <w:br/>
      </w:r>
      <w:r>
        <w:rPr>
          <w:rFonts w:ascii="Menlo" w:hAnsi="Menlo" w:eastAsia="Menlo"/>
          <w:sz w:val="17"/>
        </w:rPr>
        <w:t xml:space="preserve">  course_name VARCHAR(60) NOT NULL COMMENT '课程名',</w:t>
        <w:br/>
      </w:r>
      <w:r>
        <w:rPr>
          <w:rFonts w:ascii="Menlo" w:hAnsi="Menlo" w:eastAsia="Menlo"/>
          <w:sz w:val="17"/>
        </w:rPr>
        <w:t xml:space="preserve">  credits INT NOT NULL COMMENT '学分',</w:t>
        <w:br/>
      </w:r>
      <w:r>
        <w:rPr>
          <w:rFonts w:ascii="Menlo" w:hAnsi="Menlo" w:eastAsia="Menlo"/>
          <w:sz w:val="17"/>
        </w:rPr>
        <w:t xml:space="preserve">  class_hours INT COMMENT '学时',</w:t>
        <w:br/>
      </w:r>
      <w:r>
        <w:rPr>
          <w:rFonts w:ascii="Menlo" w:hAnsi="Menlo" w:eastAsia="Menlo"/>
          <w:sz w:val="17"/>
        </w:rPr>
        <w:t xml:space="preserve">  course_type ENUM('必修', '选修', '公选') COMMENT '课程类别',</w:t>
        <w:br/>
      </w:r>
      <w:r>
        <w:rPr>
          <w:rFonts w:ascii="Menlo" w:hAnsi="Menlo" w:eastAsia="Menlo"/>
          <w:sz w:val="17"/>
        </w:rPr>
        <w:t xml:space="preserve">  offering_department VARCHAR(50) COMMENT '开课院系',</w:t>
        <w:br/>
      </w:r>
      <w:r>
        <w:rPr>
          <w:rFonts w:ascii="Menlo" w:hAnsi="Menlo" w:eastAsia="Menlo"/>
          <w:sz w:val="17"/>
        </w:rPr>
        <w:t xml:space="preserve">  CONSTRAINT chk_course_credits CHECK (credits BETWEEN 1 AND 6)</w:t>
        <w:br/>
      </w:r>
      <w:r>
        <w:rPr>
          <w:rFonts w:ascii="Menlo" w:hAnsi="Menlo" w:eastAsia="Menlo"/>
          <w:sz w:val="17"/>
        </w:rPr>
        <w:t>) ENGINE=InnoDB COMMENT='课程表';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CREATE TABLE tblScore (</w:t>
        <w:br/>
      </w:r>
      <w:r>
        <w:rPr>
          <w:rFonts w:ascii="Menlo" w:hAnsi="Menlo" w:eastAsia="Menlo"/>
          <w:sz w:val="17"/>
        </w:rPr>
        <w:t xml:space="preserve">  enrollment_id INT AUTO_INCREMENT PRIMARY KEY COMMENT '选课编号',</w:t>
        <w:br/>
      </w:r>
      <w:r>
        <w:rPr>
          <w:rFonts w:ascii="Menlo" w:hAnsi="Menlo" w:eastAsia="Menlo"/>
          <w:sz w:val="17"/>
        </w:rPr>
        <w:t xml:space="preserve">  student_id CHAR(10) NOT NULL COMMENT '学号',</w:t>
        <w:br/>
      </w:r>
      <w:r>
        <w:rPr>
          <w:rFonts w:ascii="Menlo" w:hAnsi="Menlo" w:eastAsia="Menlo"/>
          <w:sz w:val="17"/>
        </w:rPr>
        <w:t xml:space="preserve">  course_id CHAR(6) NOT NULL COMMENT '课程号',</w:t>
        <w:br/>
      </w:r>
      <w:r>
        <w:rPr>
          <w:rFonts w:ascii="Menlo" w:hAnsi="Menlo" w:eastAsia="Menlo"/>
          <w:sz w:val="17"/>
        </w:rPr>
        <w:t xml:space="preserve">  usual_score INT COMMENT '平时成绩',</w:t>
        <w:br/>
      </w:r>
      <w:r>
        <w:rPr>
          <w:rFonts w:ascii="Menlo" w:hAnsi="Menlo" w:eastAsia="Menlo"/>
          <w:sz w:val="17"/>
        </w:rPr>
        <w:t xml:space="preserve">  final_score INT COMMENT '期末成绩',</w:t>
        <w:br/>
      </w:r>
      <w:r>
        <w:rPr>
          <w:rFonts w:ascii="Menlo" w:hAnsi="Menlo" w:eastAsia="Menlo"/>
          <w:sz w:val="17"/>
        </w:rPr>
        <w:t xml:space="preserve">  total_score INT</w:t>
        <w:br/>
      </w:r>
      <w:r>
        <w:rPr>
          <w:rFonts w:ascii="Menlo" w:hAnsi="Menlo" w:eastAsia="Menlo"/>
          <w:sz w:val="17"/>
        </w:rPr>
        <w:t xml:space="preserve">    GENERATED ALWAYS AS (ROUND(usual_score * 0.30 + final_score * 0.70, 0)) STORED</w:t>
        <w:br/>
      </w:r>
      <w:r>
        <w:rPr>
          <w:rFonts w:ascii="Menlo" w:hAnsi="Menlo" w:eastAsia="Menlo"/>
          <w:sz w:val="17"/>
        </w:rPr>
        <w:t xml:space="preserve">    COMMENT '总评成绩：平时成绩30%+期末成绩70%',</w:t>
        <w:br/>
      </w:r>
      <w:r>
        <w:rPr>
          <w:rFonts w:ascii="Menlo" w:hAnsi="Menlo" w:eastAsia="Menlo"/>
          <w:sz w:val="17"/>
        </w:rPr>
        <w:t xml:space="preserve">  CONSTRAINT uq_student_course UNIQUE (student_id, course_id),</w:t>
        <w:br/>
      </w:r>
      <w:r>
        <w:rPr>
          <w:rFonts w:ascii="Menlo" w:hAnsi="Menlo" w:eastAsia="Menlo"/>
          <w:sz w:val="17"/>
        </w:rPr>
        <w:t xml:space="preserve">  CONSTRAINT chk_usual_score CHECK (usual_score BETWEEN 0 AND 100),</w:t>
        <w:br/>
      </w:r>
      <w:r>
        <w:rPr>
          <w:rFonts w:ascii="Menlo" w:hAnsi="Menlo" w:eastAsia="Menlo"/>
          <w:sz w:val="17"/>
        </w:rPr>
        <w:t xml:space="preserve">  CONSTRAINT chk_final_score CHECK (final_score BETWEEN 0 AND 100),</w:t>
        <w:br/>
      </w:r>
      <w:r>
        <w:rPr>
          <w:rFonts w:ascii="Menlo" w:hAnsi="Menlo" w:eastAsia="Menlo"/>
          <w:sz w:val="17"/>
        </w:rPr>
        <w:t xml:space="preserve">  CONSTRAINT fk_score_student FOREIGN KEY (student_id)</w:t>
        <w:br/>
      </w:r>
      <w:r>
        <w:rPr>
          <w:rFonts w:ascii="Menlo" w:hAnsi="Menlo" w:eastAsia="Menlo"/>
          <w:sz w:val="17"/>
        </w:rPr>
        <w:t xml:space="preserve">    REFERENCES tblStudent(student_id)</w:t>
        <w:br/>
      </w:r>
      <w:r>
        <w:rPr>
          <w:rFonts w:ascii="Menlo" w:hAnsi="Menlo" w:eastAsia="Menlo"/>
          <w:sz w:val="17"/>
        </w:rPr>
        <w:t xml:space="preserve">    ON UPDATE CASCADE ON DELETE RESTRICT,</w:t>
        <w:br/>
      </w:r>
      <w:r>
        <w:rPr>
          <w:rFonts w:ascii="Menlo" w:hAnsi="Menlo" w:eastAsia="Menlo"/>
          <w:sz w:val="17"/>
        </w:rPr>
        <w:t xml:space="preserve">  CONSTRAINT fk_score_course FOREIGN KEY (course_id)</w:t>
        <w:br/>
      </w:r>
      <w:r>
        <w:rPr>
          <w:rFonts w:ascii="Menlo" w:hAnsi="Menlo" w:eastAsia="Menlo"/>
          <w:sz w:val="17"/>
        </w:rPr>
        <w:t xml:space="preserve">    REFERENCES tblCourse(course_id)</w:t>
        <w:br/>
      </w:r>
      <w:r>
        <w:rPr>
          <w:rFonts w:ascii="Menlo" w:hAnsi="Menlo" w:eastAsia="Menlo"/>
          <w:sz w:val="17"/>
        </w:rPr>
        <w:t xml:space="preserve">    ON UPDATE CASCADE ON DELETE RESTRICT</w:t>
        <w:br/>
      </w:r>
      <w:r>
        <w:rPr>
          <w:rFonts w:ascii="Menlo" w:hAnsi="Menlo" w:eastAsia="Menlo"/>
          <w:sz w:val="17"/>
        </w:rPr>
        <w:t>) ENGINE=InnoDB COMMENT='选课成绩表';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CREATE INDEX idx_score_student_id ON tblScore(student_id);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CREATE VIEW vw_student_course_score AS</w:t>
        <w:br/>
      </w:r>
      <w:r>
        <w:rPr>
          <w:rFonts w:ascii="Menlo" w:hAnsi="Menlo" w:eastAsia="Menlo"/>
          <w:sz w:val="17"/>
        </w:rPr>
        <w:t>SELECT s.student_id, s.student_name, c.course_name, sc.total_score</w:t>
        <w:br/>
      </w:r>
      <w:r>
        <w:rPr>
          <w:rFonts w:ascii="Menlo" w:hAnsi="Menlo" w:eastAsia="Menlo"/>
          <w:sz w:val="17"/>
        </w:rPr>
        <w:t>FROM tblScore AS sc</w:t>
        <w:br/>
      </w:r>
      <w:r>
        <w:rPr>
          <w:rFonts w:ascii="Menlo" w:hAnsi="Menlo" w:eastAsia="Menlo"/>
          <w:sz w:val="17"/>
        </w:rPr>
        <w:t>JOIN tblStudent AS s ON s.student_id = sc.student_id</w:t>
        <w:br/>
      </w:r>
      <w:r>
        <w:rPr>
          <w:rFonts w:ascii="Menlo" w:hAnsi="Menlo" w:eastAsia="Menlo"/>
          <w:sz w:val="17"/>
        </w:rPr>
        <w:t>JOIN tblCourse AS c ON c.course_id = sc.course_id;</w:t>
      </w:r>
    </w:p>
    <w:p>
      <w:pPr>
        <w:pStyle w:val="Heading2"/>
      </w:pPr>
      <w:r>
        <w:t>5.2 数据操纵（DML）</w:t>
      </w:r>
    </w:p>
    <w:p>
      <w:r>
        <w:t>三张表均插入不少于10条测试数据，并实际执行 UPDATE 和 DELETE。</w:t>
      </w:r>
    </w:p>
    <w:p>
      <w:r>
        <w:rPr>
          <w:rFonts w:ascii="Menlo" w:hAnsi="Menlo" w:eastAsia="Menlo"/>
          <w:sz w:val="17"/>
        </w:rPr>
        <w:t>USE student_course_management;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-- DML：修改一门课程的学分。</w:t>
        <w:br/>
      </w:r>
      <w:r>
        <w:rPr>
          <w:rFonts w:ascii="Menlo" w:hAnsi="Menlo" w:eastAsia="Menlo"/>
          <w:sz w:val="17"/>
        </w:rPr>
        <w:t>UPDATE tblCourse</w:t>
        <w:br/>
      </w:r>
      <w:r>
        <w:rPr>
          <w:rFonts w:ascii="Menlo" w:hAnsi="Menlo" w:eastAsia="Menlo"/>
          <w:sz w:val="17"/>
        </w:rPr>
        <w:t>SET credits = 4</w:t>
        <w:br/>
      </w:r>
      <w:r>
        <w:rPr>
          <w:rFonts w:ascii="Menlo" w:hAnsi="Menlo" w:eastAsia="Menlo"/>
          <w:sz w:val="17"/>
        </w:rPr>
        <w:t>WHERE course_id = 'CS0005';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-- DML：插入一条专门用于演示 DELETE 的选课记录，然后删除。</w:t>
        <w:br/>
      </w:r>
      <w:r>
        <w:rPr>
          <w:rFonts w:ascii="Menlo" w:hAnsi="Menlo" w:eastAsia="Menlo"/>
          <w:sz w:val="17"/>
        </w:rPr>
        <w:t>-- 先插入后删除，可以证明 DELETE 已真实执行，同时保留最终有效数据集。</w:t>
        <w:br/>
      </w:r>
      <w:r>
        <w:rPr>
          <w:rFonts w:ascii="Menlo" w:hAnsi="Menlo" w:eastAsia="Menlo"/>
          <w:sz w:val="17"/>
        </w:rPr>
        <w:t>INSERT INTO tblScore(student_id, course_id, usual_score, final_score)</w:t>
        <w:br/>
      </w:r>
      <w:r>
        <w:rPr>
          <w:rFonts w:ascii="Menlo" w:hAnsi="Menlo" w:eastAsia="Menlo"/>
          <w:sz w:val="17"/>
        </w:rPr>
        <w:t>VALUES ('2026000010', 'GE0001', 80, 82);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DELETE FROM tblScore</w:t>
        <w:br/>
      </w:r>
      <w:r>
        <w:rPr>
          <w:rFonts w:ascii="Menlo" w:hAnsi="Menlo" w:eastAsia="Menlo"/>
          <w:sz w:val="17"/>
        </w:rPr>
        <w:t>WHERE student_id = '2026000010' AND course_id = 'GE0001';</w:t>
        <w:br/>
      </w:r>
      <w:r>
        <w:rPr>
          <w:rFonts w:ascii="Menlo" w:hAnsi="Menlo" w:eastAsia="Menlo"/>
          <w:sz w:val="17"/>
        </w:rPr>
        <w:br/>
      </w:r>
      <w:r>
        <w:rPr>
          <w:rFonts w:ascii="Menlo" w:hAnsi="Menlo" w:eastAsia="Menlo"/>
          <w:sz w:val="17"/>
        </w:rPr>
        <w:t>-- 查询 1：所有学生基本信息，按学号排序。</w:t>
        <w:br/>
      </w:r>
      <w:r>
        <w:rPr>
          <w:rFonts w:ascii="Menlo" w:hAnsi="Menlo" w:eastAsia="Menlo"/>
          <w:sz w:val="17"/>
        </w:rPr>
        <w:t>SELECT *</w:t>
        <w:br/>
      </w:r>
      <w:r>
        <w:rPr>
          <w:rFonts w:ascii="Menlo" w:hAnsi="Menlo" w:eastAsia="Menlo"/>
          <w:sz w:val="17"/>
        </w:rPr>
        <w:t>FROM tblStudent</w:t>
      </w:r>
    </w:p>
    <w:p>
      <w:pPr>
        <w:pStyle w:val="Heading2"/>
      </w:pPr>
      <w:r>
        <w:t>5.3 数据查询（DQL）</w:t>
      </w:r>
    </w:p>
    <w:p>
      <w:r>
        <w:t>查询覆盖学生排序、数据库原理课程联表查询、每名学生选课门数和平均成绩、90分及以上名单、院系选课人数以及视图查询。</w:t>
      </w:r>
    </w:p>
    <w:p>
      <w:pPr>
        <w:pStyle w:val="Heading2"/>
      </w:pPr>
      <w:r>
        <w:t>5.4 视图与索引</w:t>
      </w:r>
    </w:p>
    <w:p>
      <w:r>
        <w:t>创建 vw_student_course_score 视图，并在 tblScore.student_id 上创建索引。</w:t>
      </w:r>
    </w:p>
    <w:p>
      <w:pPr>
        <w:pStyle w:val="Heading1"/>
      </w:pPr>
      <w:r>
        <w:t>6 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viro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MySQL 8.0 实际运行环境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bles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数据库所有表结构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三张表测试数据与行数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base_cou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数据库原理课程联表查询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udent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每名学生选课门数与平均成绩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igh_sc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总评成绩90分及以上名单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partment_cou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图8 各院系选课人数统计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33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ew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图9 视图与索引验证</w:t>
      </w:r>
    </w:p>
    <w:p>
      <w:r>
        <w:t>验证结果：tblStudent=10，tblCourse=10，tblScore=21；非法成绩=0，外键孤儿记录=0。</w:t>
      </w:r>
    </w:p>
    <w:p>
      <w:pPr>
        <w:pStyle w:val="Heading1"/>
      </w:pPr>
      <w:r>
        <w:t>7 实践中遇到的问题及解决方法</w:t>
      </w:r>
    </w:p>
    <w:p>
      <w:pPr>
        <w:pStyle w:val="Heading2"/>
      </w:pPr>
      <w:r>
        <w:t>7.1 问题1</w:t>
      </w:r>
    </w:p>
    <w:p>
      <w:r>
        <w:t>本机默认数据库版本与课程实践环境存在差异，因此使用独立 MySQL 8.0 实例并通过 SELECT VERSION() 核验。</w:t>
      </w:r>
    </w:p>
    <w:p>
      <w:pPr>
        <w:pStyle w:val="Heading2"/>
      </w:pPr>
      <w:r>
        <w:t>7.2 问题2</w:t>
      </w:r>
    </w:p>
    <w:p>
      <w:r>
        <w:t>复核表结构时调整了总评成绩字段的自动计算方式，并重新完成建表、数据装载和完整性验证。</w:t>
      </w:r>
    </w:p>
    <w:p>
      <w:pPr>
        <w:pStyle w:val="Heading1"/>
      </w:pPr>
      <w:r>
        <w:t>8 实践总结</w:t>
      </w:r>
    </w:p>
    <w:p>
      <w:r>
        <w:t>本次实践完成了学生选课管理系统从需求分析、E-R 建模、关系模式设计到 MySQL 实现和验证的完整过程。我使用主键和外键建立学生、课程与成绩之间的联系，通过检查约束控制成绩和学分范围，并使用生成列自动计算总评成绩。随后完成 INSERT、UPDATE、DELETE，以及单表查询、多表连接、聚合统计、分组查询、视图和索引等功能。通过独立验证查询确认三张表的数据量、成绩范围、外键完整性、视图和索引均符合要求。本次实践加深了我对概念设计、逻辑设计和 SQL 实现之间关系的理解，也认识到数据库版本、字段类型和参照完整性会直接影响结果可靠性。</w:t>
      </w:r>
    </w:p>
    <w:p>
      <w:pPr>
        <w:pStyle w:val="Heading1"/>
      </w:pPr>
      <w:r>
        <w:t>9 参考资料</w:t>
      </w:r>
    </w:p>
    <w:p>
      <w:r>
        <w:t>[1] 陈红、王珊：《数据库系统原理教程（第2版）》（2021年版），清华大学出版社。</w:t>
        <w:br/>
        <w:t>[2] MySQL 8.0 Reference Manual。</w:t>
        <w:br/>
        <w:t>[3] 四川大学 08695 实践报告模板及实践考核方案。</w:t>
      </w:r>
    </w:p>
    <w:sectPr w:rsidR="00FC693F" w:rsidRPr="0006063C" w:rsidSect="00034616">
      <w:footerReference w:type="default" r:id="rId9"/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