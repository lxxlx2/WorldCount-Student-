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SC" w:hAnsi="Noto Sans SC" w:eastAsia="Noto Sans SC"/>
          <w:b/>
          <w:sz w:val="44"/>
        </w:rPr>
        <w:t>四川大学高等教育自学考试</w:t>
      </w:r>
    </w:p>
    <w:p>
      <w:pPr>
        <w:spacing w:before="700"/>
        <w:jc w:val="center"/>
      </w:pPr>
      <w:r>
        <w:rPr>
          <w:rFonts w:ascii="Noto Sans SC" w:hAnsi="Noto Sans SC" w:eastAsia="Noto Sans SC"/>
          <w:b/>
          <w:sz w:val="60"/>
        </w:rPr>
        <w:t>实践报告</w:t>
      </w:r>
    </w:p>
    <w:p>
      <w:pPr>
        <w:spacing w:before="560"/>
        <w:jc w:val="center"/>
      </w:pPr>
      <w:r>
        <w:rPr>
          <w:rFonts w:ascii="Noto Sans SC" w:hAnsi="Noto Sans SC" w:eastAsia="Noto Sans SC"/>
          <w:b/>
          <w:sz w:val="36"/>
        </w:rPr>
        <w:t>题目一 学生选课管理系统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专业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【请填写专业名称及专业代码】</w:t>
            </w:r>
          </w:p>
        </w:tc>
      </w:tr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层次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本科</w:t>
            </w:r>
          </w:p>
        </w:tc>
      </w:tr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课程代码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08695</w:t>
            </w:r>
          </w:p>
        </w:tc>
      </w:tr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课程名称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数据库及其应用操作（实践）</w:t>
            </w:r>
          </w:p>
        </w:tc>
      </w:tr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准考证号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【请填写准考证号】</w:t>
            </w:r>
          </w:p>
        </w:tc>
      </w:tr>
      <w:tr>
        <w:tc>
          <w:tcPr>
            <w:tcW w:type="dxa" w:w="2268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考生姓名</w:t>
            </w:r>
          </w:p>
        </w:tc>
        <w:tc>
          <w:tcPr>
            <w:tcW w:type="dxa" w:w="5102"/>
            <w:vAlign w:val="center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t>【请填写姓名】</w:t>
            </w:r>
          </w:p>
        </w:tc>
      </w:tr>
    </w:tbl>
    <w:p>
      <w:pPr>
        <w:spacing w:before="960"/>
        <w:jc w:val="center"/>
      </w:pPr>
      <w:r>
        <w:rPr>
          <w:sz w:val="28"/>
        </w:rPr>
        <w:t>学历教育办公室制</w:t>
        <w:br/>
        <w:t>二〇二六年九月</w:t>
      </w:r>
    </w:p>
    <w:p>
      <w:r>
        <w:br w:type="page"/>
      </w:r>
    </w:p>
    <w:p>
      <w:pPr>
        <w:pStyle w:val="Title"/>
      </w:pPr>
      <w:r>
        <w:t>考生诚信承诺书</w:t>
      </w:r>
    </w:p>
    <w:p>
      <w:pPr>
        <w:ind w:firstLine="482"/>
      </w:pPr>
      <w:r>
        <w:t>本人郑重承诺：本次课程实践考核报告，由本人在理解考核要求的基础上独立完成。报告中所涉及的实践过程、数据和分析结论均应由本人复核并确认真实有效。本人提交前将逐项检查代码、日志、截图和文字内容，并能够在抽查答辩中解释其实现原理与操作过程。</w:t>
      </w:r>
    </w:p>
    <w:p>
      <w:pPr>
        <w:ind w:firstLine="482"/>
      </w:pPr>
      <w:r>
        <w:t>如有违反以上承诺，愿承担包括但不限于考核成绩作废、纪律处分等一切责任。</w:t>
      </w:r>
    </w:p>
    <w:p>
      <w:r>
        <w:br/>
        <w:br/>
        <w:t>承诺人：________________</w:t>
        <w:br/>
        <w:br/>
        <w:t>日期：______年____月____日</w:t>
      </w:r>
    </w:p>
    <w:p>
      <w:r>
        <w:t>提交前必须由考生本人核对内容并亲笔签署。</w:t>
      </w:r>
    </w:p>
    <w:p>
      <w:r>
        <w:br w:type="page"/>
      </w:r>
    </w:p>
    <w:p>
      <w:pPr>
        <w:pStyle w:val="Title"/>
      </w:pPr>
      <w:r>
        <w:t>目录</w:t>
      </w:r>
    </w:p>
    <w:p>
      <w:pPr>
        <w:spacing w:after="200"/>
      </w:pPr>
      <w:r>
        <w:t>1  实践题目与开发环境</w:t>
      </w:r>
    </w:p>
    <w:p>
      <w:pPr>
        <w:spacing w:after="200"/>
      </w:pPr>
      <w:r>
        <w:t>2  需求分析</w:t>
      </w:r>
    </w:p>
    <w:p>
      <w:pPr>
        <w:spacing w:after="200"/>
      </w:pPr>
      <w:r>
        <w:t>3  数据库设计</w:t>
      </w:r>
    </w:p>
    <w:p>
      <w:pPr>
        <w:spacing w:after="200"/>
      </w:pPr>
      <w:r>
        <w:t>4  SQL 操作实现</w:t>
      </w:r>
    </w:p>
    <w:p>
      <w:pPr>
        <w:spacing w:after="200"/>
      </w:pPr>
      <w:r>
        <w:t>5  运行截图与结果分析</w:t>
      </w:r>
    </w:p>
    <w:p>
      <w:pPr>
        <w:spacing w:after="200"/>
      </w:pPr>
      <w:r>
        <w:t>6  实践问题及解决方法</w:t>
      </w:r>
    </w:p>
    <w:p>
      <w:pPr>
        <w:spacing w:after="200"/>
      </w:pPr>
      <w:r>
        <w:t>7  实践总结</w:t>
      </w:r>
    </w:p>
    <w:p>
      <w:pPr>
        <w:spacing w:after="200"/>
      </w:pPr>
      <w:r>
        <w:t>8  参考资料</w:t>
      </w:r>
    </w:p>
    <w:p>
      <w:pPr>
        <w:spacing w:after="200"/>
      </w:pPr>
      <w:r>
        <w:t>9  提交前检查</w:t>
      </w:r>
    </w:p>
    <w:p>
      <w:r>
        <w:br w:type="page"/>
      </w:r>
    </w:p>
    <w:p>
      <w:pPr>
        <w:pStyle w:val="Heading1"/>
      </w:pPr>
      <w:r>
        <w:t>1 实践题目与开发环境</w:t>
      </w:r>
    </w:p>
    <w:p>
      <w:r>
        <w:t>所选题目：题目一 学生选课管理系统。系统围绕学生、课程及选课成绩建立关系数据库，支持基础数据维护、成绩自动计算、关联查询、分组统计、视图访问和索引优化。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</w:trP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实际环境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操作系统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macOS 26.6.2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数据库管理系统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left"/>
            </w:pPr>
            <w:r>
              <w:t>MySQL Community Server 8.4.11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数据库管理工具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MySQL 命令行客户端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数据库名称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left"/>
            </w:pPr>
            <w:r>
              <w:t>student_course_management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字符集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utf8mb4</w:t>
            </w:r>
          </w:p>
        </w:tc>
      </w:tr>
    </w:tbl>
    <w:p/>
    <w:p>
      <w:pPr>
        <w:pStyle w:val="Heading1"/>
      </w:pPr>
      <w:r>
        <w:t>2 需求分析</w:t>
      </w:r>
    </w:p>
    <w:p>
      <w:r>
        <w:t>本系统解决学生基本信息、课程目录和选课成绩分散管理的问题。教务人员负责维护学生和课程，任课教师录入平时与期末成绩，管理人员通过查询和统计了解课程成绩与院系选课情况。主要数据包括学生身份与院系、课程学分与类别、学生和课程之间的选课关联及成绩。</w:t>
      </w:r>
    </w:p>
    <w:p>
      <w:r>
        <w:t>功能包括：维护三类基础数据；用主键、外键、唯一约束和检查约束保证完整性；以生成列统一计算总评成绩；完成单表、多表连接、聚合和条件查询；通过视图提供常用结果；在成绩表学号字段上建立索引。</w:t>
      </w:r>
    </w:p>
    <w:p>
      <w:pPr>
        <w:pStyle w:val="Heading1"/>
      </w:pPr>
      <w:r>
        <w:t>3 数据库设计</w:t>
      </w:r>
    </w:p>
    <w:p>
      <w:pPr>
        <w:pStyle w:val="Heading2"/>
      </w:pPr>
      <w:r>
        <w:t>3.1 E-R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1 学生选课管理系统 E-R 图</w:t>
      </w:r>
    </w:p>
    <w:p>
      <w:pPr>
        <w:pStyle w:val="Heading2"/>
      </w:pPr>
      <w:r>
        <w:t>3.2 关系模式</w:t>
      </w:r>
    </w:p>
    <w:p>
      <w:r>
        <w:t>学生（学号【PK】，姓名，性别，出生日期，所在院系，入学年份，联系电话）</w:t>
      </w:r>
    </w:p>
    <w:p>
      <w:r>
        <w:t>课程（课程号【PK】，课程名，学分，学时，课程类别，开课院系）</w:t>
      </w:r>
    </w:p>
    <w:p>
      <w:r>
        <w:t>选课成绩（选课编号【PK】，学号【FK】，课程号【FK】，平时成绩，期末成绩，总评成绩，选课日期）</w:t>
      </w:r>
    </w:p>
    <w:p>
      <w:r>
        <w:t>学生和课程是多对多关系，由选课成绩关系进行分解；tblStudent 到 tblScore、tblCourse 到 tblScore 均为 1:N。三张表字段均只保存原子值，非主属性完全依赖候选键，不存在非主属性之间的传递依赖，满足第三范式。</w:t>
      </w:r>
    </w:p>
    <w:p>
      <w:pPr>
        <w:pStyle w:val="Heading2"/>
      </w:pPr>
      <w:r>
        <w:t>3.3 数据表结构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1587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表</w:t>
            </w:r>
          </w:p>
        </w:tc>
        <w:tc>
          <w:tcPr>
            <w:tcW w:type="dxa" w:w="2154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1871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3515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约束与说明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tblStudent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student_id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CHAR(10)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主键，学号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student_name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VARCHAR(30)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非空，姓名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gender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男或女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birth_date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出生日期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department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所在院系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enrollment_year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YEAR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入学年份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唯一，联系电话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tblCourse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course_id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CHAR(6)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主键，课程号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course_name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VARCHAR(60)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非空，课程名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credits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1 至 6 学分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class_hours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SMALLINT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学时大于 0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course_type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必修、选修或公选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offering_department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开课院系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tblScore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enrollment_id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自增主键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student_id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CHAR(10)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外键，级联更新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course_id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CHAR(6)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外键，级联更新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usual_score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0 至 100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final_score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0 至 100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total_score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DECIMAL(5,2)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生成列，30%+70%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/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selected_at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选课日期</w:t>
            </w:r>
          </w:p>
        </w:tc>
      </w:tr>
    </w:tbl>
    <w:p/>
    <w:p>
      <w:pPr>
        <w:pStyle w:val="Heading1"/>
      </w:pPr>
      <w:r>
        <w:t>4 SQL 操作实现</w:t>
      </w:r>
    </w:p>
    <w:p>
      <w:pPr>
        <w:pStyle w:val="Heading2"/>
      </w:pPr>
      <w:r>
        <w:t>4.1 数据定义 DDL</w:t>
      </w:r>
    </w:p>
    <w:p>
      <w:r>
        <w:t>脚本 01_schema.sql 创建数据库、三张 InnoDB 表、完整性约束、索引和视图。以下为核心定义，完整可执行脚本随程序文件提交。</w:t>
      </w:r>
    </w:p>
    <w:p>
      <w:pPr>
        <w:spacing w:line="240" w:lineRule="auto" w:after="160"/>
        <w:ind w:left="283" w:right="283"/>
      </w:pPr>
      <w:r>
        <w:rPr>
          <w:rFonts w:ascii="Menlo" w:hAnsi="Menlo" w:eastAsia="Noto Sans SC"/>
          <w:sz w:val="17"/>
        </w:rPr>
        <w:t>-- 08695 数据库及其应用操作（实践）</w:t>
        <w:br/>
        <w:t>-- 题目一：学生选课管理系统（MySQL 8.0）</w:t>
        <w:br/>
        <w:t>DROP DATABASE IF EXISTS student_course_management;</w:t>
        <w:br/>
        <w:t>CREATE DATABASE student_course_management</w:t>
        <w:br/>
        <w:t xml:space="preserve">  CHARACTER SET utf8mb4</w:t>
        <w:br/>
        <w:t xml:space="preserve">  COLLATE utf8mb4_0900_ai_ci;</w:t>
        <w:br/>
        <w:t>USE student_course_management;</w:t>
        <w:br/>
        <w:br/>
        <w:t>CREATE TABLE tblStudent (</w:t>
        <w:br/>
        <w:t xml:space="preserve">  student_id CHAR(10) PRIMARY KEY COMMENT '学号',</w:t>
        <w:br/>
        <w:t xml:space="preserve">  student_name VARCHAR(30) NOT NULL COMMENT '姓名',</w:t>
        <w:br/>
        <w:t xml:space="preserve">  gender ENUM('男', '女') NOT NULL COMMENT '性别',</w:t>
        <w:br/>
        <w:t xml:space="preserve">  birth_date DATE NOT NULL COMMENT '出生日期',</w:t>
        <w:br/>
        <w:t xml:space="preserve">  department VARCHAR(50) NOT NULL COMMENT '所在院系',</w:t>
        <w:br/>
        <w:t xml:space="preserve">  enrollment_year YEAR NOT NULL COMMENT '入学年份',</w:t>
        <w:br/>
        <w:t xml:space="preserve">  phone VARCHAR(20) NOT NULL COMMENT '联系电话',</w:t>
        <w:br/>
        <w:t xml:space="preserve">  CONSTRAINT uq_student_phone UNIQUE (phone)</w:t>
        <w:br/>
        <w:t>) ENGINE=InnoDB COMMENT='学生表';</w:t>
        <w:br/>
        <w:br/>
        <w:t>CREATE TABLE tblCourse (</w:t>
        <w:br/>
        <w:t xml:space="preserve">  course_id CHAR(6) PRIMARY KEY COMMENT '课程号',</w:t>
        <w:br/>
        <w:t xml:space="preserve">  course_name VARCHAR(60) NOT NULL COMMENT '课程名',</w:t>
        <w:br/>
        <w:t xml:space="preserve">  credits TINYINT UNSIGNED NOT NULL COMMENT '学分',</w:t>
        <w:br/>
        <w:t xml:space="preserve">  class_hours SMALLINT UNSIGNED NOT NULL COMMENT '学时',</w:t>
        <w:br/>
        <w:t xml:space="preserve">  course_type ENUM('必修', '选修', '公选') NOT NULL COMMENT '课程类别',</w:t>
        <w:br/>
        <w:t xml:space="preserve">  offering_department VARCHAR(50) NOT NULL COMMENT '开课院系',</w:t>
        <w:br/>
        <w:t xml:space="preserve">  CONSTRAINT chk_course_credits CHECK (credits BETWEEN 1 AND 6),</w:t>
        <w:br/>
        <w:t xml:space="preserve">  CONSTRAINT chk_course_hours CHECK (class_hours &gt; 0)</w:t>
        <w:br/>
        <w:t>) ENGINE=InnoDB COMMENT='课程表';</w:t>
        <w:br/>
        <w:br/>
        <w:t>CREATE TABLE tblScore (</w:t>
        <w:br/>
        <w:t xml:space="preserve">  enrollment_id INT UNSIGNED AUTO_INCREMENT PRIMARY KEY COMMENT '选课编号',</w:t>
        <w:br/>
        <w:t xml:space="preserve">  student_id CHAR(10) NOT NULL COMMENT '学号',</w:t>
        <w:br/>
        <w:t xml:space="preserve">  course_id CHAR(6) NOT NULL COMMENT '课程号',</w:t>
        <w:br/>
        <w:t xml:space="preserve">  usual_score TINYINT UNSIGNED NOT NULL COMMENT '平时成绩',</w:t>
        <w:br/>
        <w:t xml:space="preserve">  final_score TINYINT UNSIGNED NOT NULL COMMENT '期末成绩',</w:t>
        <w:br/>
        <w:t xml:space="preserve">  total_score DECIMAL(5,2)</w:t>
        <w:br/>
        <w:t xml:space="preserve">    GENERATED ALWAYS AS (ROUND(usual_score * 0.30 + final_score * 0.70, 2)) STORED</w:t>
        <w:br/>
        <w:t xml:space="preserve">    COMMENT '总评成绩',</w:t>
        <w:br/>
        <w:t xml:space="preserve">  selected_at DATE NOT NULL COMMENT '选课日期',</w:t>
        <w:br/>
        <w:t xml:space="preserve">  CONSTRAINT uq_student_course UNIQUE (student_id, course_id),</w:t>
        <w:br/>
        <w:t xml:space="preserve">  CONSTRAINT chk_usual_score CHECK (usual_score BETWEEN 0 AND 100),</w:t>
        <w:br/>
        <w:t xml:space="preserve">  CONSTRAINT chk_final_score CHECK (final_score BETWEEN 0 AND 100),</w:t>
        <w:br/>
        <w:t xml:space="preserve">  CONSTRAINT fk_score_student FOREIGN KEY (student_id)</w:t>
        <w:br/>
        <w:t xml:space="preserve">    REFERENCES tblStudent(student_id)</w:t>
        <w:br/>
        <w:t xml:space="preserve">    ON UPDATE CASCADE ON DELETE RESTRICT,</w:t>
        <w:br/>
        <w:t xml:space="preserve">  CONSTRAINT fk_score_course FOREIGN KEY (course_id)</w:t>
        <w:br/>
        <w:t xml:space="preserve">    REFERENCES tblCourse(course_id)</w:t>
        <w:br/>
        <w:t xml:space="preserve">    ON UPDATE CASCADE ON DELETE RESTRICT</w:t>
        <w:br/>
        <w:t>) ENGINE=InnoDB COMMENT='选课成绩表';</w:t>
        <w:br/>
        <w:br/>
        <w:t>CREATE INDEX idx_score_student_id ON tblScore(student_id);</w:t>
        <w:br/>
        <w:br/>
        <w:t>CREATE VIEW vw_student_course_score AS</w:t>
        <w:br/>
        <w:t>SELECT s.student_id, s.student_name, c.course_name, sc.total_score</w:t>
        <w:br/>
        <w:t>FROM tblScore AS sc</w:t>
        <w:br/>
        <w:t>JOIN tblStudent AS s ON s.student_id = sc.student_id</w:t>
        <w:br/>
        <w:t>JOIN tblCourse AS c ON c.course_id = sc.course_id;</w:t>
      </w:r>
    </w:p>
    <w:p>
      <w:pPr>
        <w:pStyle w:val="Heading2"/>
      </w:pPr>
      <w:r>
        <w:t>4.2 数据操纵 DML</w:t>
      </w:r>
    </w:p>
    <w:p>
      <w:r>
        <w:t>02_seed.sql 插入 10 名学生、10 门课程和 21 条有效选课记录。03_operations_and_queries.sql 将 Web 应用开发课程调整为 4 学分，并通过插入后删除一条专用演示记录验证 DELETE；这样既覆盖 DML，又不破坏最终业务数据。</w:t>
      </w:r>
    </w:p>
    <w:p>
      <w:pPr>
        <w:spacing w:line="240" w:lineRule="auto" w:after="160"/>
        <w:ind w:left="283" w:right="283"/>
      </w:pPr>
      <w:r>
        <w:rPr>
          <w:rFonts w:ascii="Menlo" w:hAnsi="Menlo" w:eastAsia="Noto Sans SC"/>
          <w:sz w:val="17"/>
        </w:rPr>
        <w:t>UPDATE tblCourse SET credits = 4 WHERE course_id = 'CS0005';</w:t>
        <w:br/>
        <w:t>INSERT INTO tblScore(student_id, course_id, usual_score, final_score, selected_at)</w:t>
        <w:br/>
        <w:t>VALUES ('2026000010','GE0001',80,82,'2026-09-03');</w:t>
        <w:br/>
        <w:t>DELETE FROM tblScore WHERE student_id='2026000010' AND course_id='GE0001';</w:t>
      </w:r>
    </w:p>
    <w:p>
      <w:pPr>
        <w:pStyle w:val="Heading2"/>
      </w:pPr>
      <w:r>
        <w:t>4.3 数据查询 DQL</w:t>
      </w:r>
    </w:p>
    <w:p>
      <w:r>
        <w:t>项目实现 6 类查询：学生列表、数据库原理课程成绩、每生选课门数与平均成绩、90 分及以上名单、院系选课人数、视图查询。查询同时覆盖 ORDER BY、INNER/LEFT JOIN、COUNT、AVG、GROUP BY、DISTINCT 和条件过滤。</w:t>
      </w:r>
    </w:p>
    <w:p>
      <w:pPr>
        <w:spacing w:line="240" w:lineRule="auto" w:after="160"/>
        <w:ind w:left="283" w:right="283"/>
      </w:pPr>
      <w:r>
        <w:rPr>
          <w:rFonts w:ascii="Menlo" w:hAnsi="Menlo" w:eastAsia="Noto Sans SC"/>
          <w:sz w:val="17"/>
        </w:rPr>
        <w:t>USE student_course_management;</w:t>
        <w:br/>
        <w:br/>
        <w:t>-- DML：修改一门课程的学分，再删除专门用于演示的选课记录。</w:t>
        <w:br/>
        <w:t>UPDATE tblCourse SET credits = 4 WHERE course_id = 'CS0005';</w:t>
        <w:br/>
        <w:t>INSERT INTO tblScore(student_id, course_id, usual_score, final_score, selected_at)</w:t>
        <w:br/>
        <w:t>VALUES ('2026000010', 'GE0001', 80, 82, '2026-09-03');</w:t>
        <w:br/>
        <w:t>DELETE FROM tblScore</w:t>
        <w:br/>
        <w:t>WHERE student_id = '2026000010' AND course_id = 'GE0001';</w:t>
        <w:br/>
        <w:br/>
        <w:t>-- 查询 1：所有学生，按学号排序。</w:t>
        <w:br/>
        <w:t>SELECT * FROM tblStudent ORDER BY student_id;</w:t>
        <w:br/>
        <w:br/>
        <w:t>-- 查询 2：选修“数据库原理”的学生姓名和成绩（多表连接）。</w:t>
        <w:br/>
        <w:t>SELECT s.student_name AS 姓名, sc.usual_score AS 平时成绩,</w:t>
        <w:br/>
        <w:t xml:space="preserve">       sc.final_score AS 期末成绩, sc.total_score AS 总评成绩</w:t>
        <w:br/>
        <w:t>FROM tblScore sc</w:t>
        <w:br/>
        <w:t>JOIN tblStudent s ON s.student_id = sc.student_id</w:t>
        <w:br/>
        <w:t>JOIN tblCourse c ON c.course_id = sc.course_id</w:t>
        <w:br/>
        <w:t>WHERE c.course_name = '数据库原理'</w:t>
        <w:br/>
        <w:t>ORDER BY sc.total_score DESC;</w:t>
        <w:br/>
        <w:br/>
        <w:t>-- 查询 3：每名学生的选课门数和平均总评成绩（聚合与分组）。</w:t>
        <w:br/>
        <w:t>SELECT s.student_id AS 学号, s.student_name AS 姓名,</w:t>
        <w:br/>
        <w:t xml:space="preserve">       COUNT(sc.enrollment_id) AS 选课门数,</w:t>
        <w:br/>
        <w:t xml:space="preserve">       ROUND(AVG(sc.total_score), 2) AS 平均总评成绩</w:t>
        <w:br/>
        <w:t>FROM tblStudent s</w:t>
        <w:br/>
        <w:t>LEFT JOIN tblScore sc ON sc.student_id = s.student_id</w:t>
        <w:br/>
        <w:t>GROUP BY s.student_id, s.student_name</w:t>
        <w:br/>
        <w:t>ORDER BY s.student_id;</w:t>
        <w:br/>
        <w:br/>
        <w:t>-- 查询 4：总评成绩达到 90 分的学生及课程。</w:t>
        <w:br/>
        <w:t>SELECT s.student_id AS 学号, s.student_name AS 姓名,</w:t>
        <w:br/>
        <w:t xml:space="preserve">       c.course_name AS 课程名, sc.total_score AS 总评成绩</w:t>
        <w:br/>
        <w:t>FROM tblScore sc</w:t>
        <w:br/>
        <w:t>JOIN tblStudent s ON s.student_id = sc.student_id</w:t>
        <w:br/>
        <w:t>JOIN tblCourse c ON c.course_id = sc.course_id</w:t>
        <w:br/>
        <w:t>WHERE sc.total_score &gt;= 90</w:t>
        <w:br/>
        <w:t>ORDER BY sc.total_score DESC, s.student_id;</w:t>
        <w:br/>
        <w:br/>
        <w:t>-- 查询 5：按院系统计有选课记录的学生人数。</w:t>
        <w:br/>
        <w:t>SELECT s.department AS 院系,</w:t>
        <w:br/>
        <w:t xml:space="preserve">       COUNT(DISTINCT sc.student_id) AS 选课人数</w:t>
        <w:br/>
        <w:t>FROM tblStudent s</w:t>
        <w:br/>
        <w:t>JOIN tblScore sc ON sc.student_id = s.student_id</w:t>
        <w:br/>
        <w:t>GROUP BY s.department</w:t>
        <w:br/>
        <w:t>ORDER BY 选课人数 DESC, s.department;</w:t>
        <w:br/>
        <w:br/>
        <w:t>-- 查询 6：通过视图查看学生、课程和总评成绩。</w:t>
        <w:br/>
        <w:t>SELECT * FROM vw_student_course_score</w:t>
        <w:br/>
        <w:t>ORDER BY student_id, course_name;</w:t>
      </w:r>
    </w:p>
    <w:p>
      <w:pPr>
        <w:pStyle w:val="Heading2"/>
      </w:pPr>
      <w:r>
        <w:t>4.4 视图与索引</w:t>
      </w:r>
    </w:p>
    <w:p>
      <w:pPr>
        <w:spacing w:line="240" w:lineRule="auto" w:after="160"/>
        <w:ind w:left="283" w:right="283"/>
      </w:pPr>
      <w:r>
        <w:rPr>
          <w:rFonts w:ascii="Menlo" w:hAnsi="Menlo" w:eastAsia="Noto Sans SC"/>
          <w:sz w:val="17"/>
        </w:rPr>
        <w:t>CREATE INDEX idx_score_student_id ON tblScore(student_id);</w:t>
        <w:br/>
        <w:br/>
        <w:t>CREATE VIEW vw_student_course_score AS</w:t>
        <w:br/>
        <w:t>SELECT s.student_id, s.student_name, c.course_name, sc.total_score</w:t>
        <w:br/>
        <w:t>FROM tblScore sc</w:t>
        <w:br/>
        <w:t>JOIN tblStudent s ON s.student_id=sc.student_id</w:t>
        <w:br/>
        <w:t>JOIN tblCourse c ON c.course_id=sc.course_id;</w:t>
      </w:r>
    </w:p>
    <w:p>
      <w:pPr>
        <w:pStyle w:val="Heading1"/>
      </w:pPr>
      <w:r>
        <w:t>5 运行截图与结果分析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10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tables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2 数据库所有表及字段结构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9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table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9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3 三张表测试数据</w:t>
      </w:r>
    </w:p>
    <w:p>
      <w:r>
        <w:t>最终数据量为学生 10 行、课程 10 行、选课成绩 21 行，满足每张表不少于 10 条测试数据的要求。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4 表间关系示意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81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database_cour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5 数据库原理课程成绩查询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71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tudent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6 每名学生选课门数与平均成绩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69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high_sc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7 总评成绩 90 分及以上名单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85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department_cou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8 各院系选课人数统计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46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view_inde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t>图 9 视图结果与索引验证</w:t>
      </w:r>
    </w:p>
    <w:p>
      <w:r>
        <w:t>04_verification.sql 的执行结果显示：成绩范围违规数 0、外键孤儿记录数 0、视图行数 21；idx_score_student_id 确认位于 tblScore.student_id。</w:t>
      </w:r>
    </w:p>
    <w:p>
      <w:pPr>
        <w:pStyle w:val="Heading1"/>
      </w:pPr>
      <w:r>
        <w:t>6 实践问题及解决方法</w:t>
      </w:r>
    </w:p>
    <w:p>
      <w:pPr>
        <w:pStyle w:val="Heading2"/>
      </w:pPr>
      <w:r>
        <w:t>6.1 总评成绩一致性</w:t>
      </w:r>
    </w:p>
    <w:p>
      <w:r>
        <w:t>最初若在插入数据时人工填写总评成绩，平时或期末成绩更新后容易出现不一致。解决方法是使用 MySQL STORED 生成列，根据 ROUND(usual_score*0.30+final_score*0.70,2) 自动计算，避免重复维护。</w:t>
      </w:r>
    </w:p>
    <w:p>
      <w:pPr>
        <w:pStyle w:val="Heading2"/>
      </w:pPr>
      <w:r>
        <w:t>6.2 重复选课与外键完整性</w:t>
      </w:r>
    </w:p>
    <w:p>
      <w:r>
        <w:t>仅设置自增主键仍可能让同一学生重复选择同一课程，因此增加 (student_id, course_id) 唯一约束；两个外键使用 ON UPDATE CASCADE 和 ON DELETE RESTRICT，既支持编号更新，也防止误删仍被成绩表引用的主数据。</w:t>
      </w:r>
    </w:p>
    <w:p>
      <w:pPr>
        <w:pStyle w:val="Heading2"/>
      </w:pPr>
      <w:r>
        <w:t>6.3 删除操作影响正式数据</w:t>
      </w:r>
    </w:p>
    <w:p>
      <w:r>
        <w:t>直接删除已有成绩会改变查询结果。实践中先插入一条专门用于演示的记录，再按学生和课程精确删除，使 DELETE 得到真实执行，同时最终数据集保持可重复验证。</w:t>
      </w:r>
    </w:p>
    <w:p>
      <w:pPr>
        <w:pStyle w:val="Heading1"/>
      </w:pPr>
      <w:r>
        <w:t>7 实践总结</w:t>
      </w:r>
    </w:p>
    <w:p>
      <w:r>
        <w:t>本次实践从需求分析开始，把学生、课程与选课成绩分解为三个满足第三范式的关系，随后用主键、外键、唯一约束和检查约束落实数据规则。我进一步掌握了生成列在派生数据一致性方面的作用，并通过单表查询、多表连接、聚合统计、视图和索引把逻辑设计转化为可执行数据库。实际运行时，先重建数据库，再装载数据、执行维护操作和查询，最后用独立验证脚本检查行数、成绩范围、孤儿记录、视图和索引，使结果可以重复。当前不足是项目以命令行脚本为主，尚未开发图形化业务界面；若继续扩展，可增加用户权限、成绩变更审计、事务处理、备份恢复和 Web 管理端。</w:t>
      </w:r>
    </w:p>
    <w:p>
      <w:pPr>
        <w:pStyle w:val="Heading1"/>
      </w:pPr>
      <w:r>
        <w:t>8 参考资料</w:t>
      </w:r>
    </w:p>
    <w:p>
      <w:r>
        <w:t>[1] 王珊、萨师煊：《数据库系统概论》第 6 版，高等教育出版社，2023 年。</w:t>
        <w:br/>
        <w:t>[2] MySQL 8.4 Reference Manual，CREATE TABLE、Generated Column、CREATE VIEW 与 CREATE INDEX 章节。</w:t>
        <w:br/>
        <w:t>[3] 08695《数据库及其应用操作（实践）》实践考核方案及实践报告模板，2026 年。</w:t>
      </w:r>
    </w:p>
    <w:p>
      <w:pPr>
        <w:pStyle w:val="Heading1"/>
      </w:pPr>
      <w:r>
        <w:t>9 提交前检查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</w:trPr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材料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状态或操作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实践报告 PDF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t>已生成；提交前按专业代码_08695_准考证号_姓名.pdf 重命名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SQL 脚本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已完成并实际执行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README.txt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已完成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身份信息与承诺书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jc w:val="center"/>
            </w:pPr>
            <w:r>
              <w:t>考生本人填写并签署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知网查重及 AIGC 检测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需考生本人完成并按通知打包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361" w:right="1361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Noto Sans SC" w:hAnsi="Noto Sans SC" w:eastAsia="Noto Sans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