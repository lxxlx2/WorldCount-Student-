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黑体" w:hAnsi="黑体" w:eastAsia="黑体"/>
          <w:b/>
          <w:sz w:val="44"/>
        </w:rPr>
        <w:t>四川大学高等教育自学考试</w:t>
      </w:r>
    </w:p>
    <w:p>
      <w:pPr>
        <w:spacing w:before="560"/>
        <w:jc w:val="center"/>
      </w:pPr>
      <w:r>
        <w:rPr>
          <w:rFonts w:ascii="黑体" w:hAnsi="黑体" w:eastAsia="黑体"/>
          <w:b/>
          <w:sz w:val="56"/>
        </w:rPr>
        <w:t>实践报告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专业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信息资源管理（W120503）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层次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本科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课程代码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14899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课程名称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大数据技术基础（实践）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准考证号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010126323484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考生姓名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刘怡荷</w:t>
            </w:r>
          </w:p>
        </w:tc>
      </w:tr>
    </w:tbl>
    <w:p>
      <w:pPr>
        <w:spacing w:before="960"/>
        <w:jc w:val="center"/>
      </w:pPr>
      <w:r>
        <w:rPr>
          <w:rFonts w:ascii="宋体" w:hAnsi="宋体" w:eastAsia="宋体"/>
          <w:sz w:val="28"/>
        </w:rPr>
        <w:t>学历教育办公室制</w:t>
        <w:br/>
        <w:t>二〇二六年九月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考生诚信承诺书</w:t>
      </w:r>
    </w:p>
    <w:p>
      <w:pPr>
        <w:ind w:firstLine="482"/>
      </w:pPr>
      <w:r>
        <w:t>本人郑重承诺：本次课程实践考核报告，由本人在理解考核要求的基础上独立完成。报告中所涉及的实践过程、调查数据、分析结论均为真实、有效的记录与思考，绝无抄袭、伪造、剽窃等行为。</w:t>
      </w:r>
    </w:p>
    <w:p>
      <w:pPr>
        <w:ind w:firstLine="482"/>
      </w:pPr>
      <w:r>
        <w:t>如有违反以上承诺，愿承担包括但不限于考核成绩作废、纪律处分等一切责任。</w:t>
      </w:r>
    </w:p>
    <w:p>
      <w:pPr>
        <w:jc w:val="right"/>
      </w:pPr>
      <w:r>
        <w:br/>
        <w:t>承诺人：________________</w:t>
        <w:br/>
        <w:br/>
        <w:t>年    月    日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目录</w:t>
      </w:r>
    </w:p>
    <w:p>
      <w:r>
        <w:t>1 实践题目</w:t>
      </w:r>
    </w:p>
    <w:p>
      <w:r>
        <w:t>2 开发环境</w:t>
      </w:r>
    </w:p>
    <w:p>
      <w:r>
        <w:t>3 实践过程</w:t>
      </w:r>
    </w:p>
    <w:p>
      <w:r>
        <w:t>4 运行结果汇总</w:t>
      </w:r>
    </w:p>
    <w:p>
      <w:r>
        <w:t>5 实践中遇到的问题及解决方法</w:t>
      </w:r>
    </w:p>
    <w:p>
      <w:r>
        <w:t>6 实践总结</w:t>
      </w:r>
    </w:p>
    <w:p>
      <w:r>
        <w:t>7 参考资料</w:t>
      </w:r>
    </w:p>
    <w:p>
      <w:r>
        <w:br w:type="page"/>
      </w:r>
    </w:p>
    <w:p>
      <w:pPr>
        <w:pStyle w:val="Heading1"/>
      </w:pPr>
      <w:r>
        <w:t>1 实践题目</w:t>
      </w:r>
    </w:p>
    <w:p>
      <w:r>
        <w:t>所选题目：题目三 Hadoop 平台搭建与 MapReduce 示例运行。</w:t>
      </w:r>
    </w:p>
    <w:p>
      <w:pPr>
        <w:pStyle w:val="Heading1"/>
      </w:pPr>
      <w:r>
        <w:t>2 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项目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实际环境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操作系统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Ubuntu 26.04 LTS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Hadoop 版本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Hadoop 3.5.0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JDK 版本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openjdk version "17.0.20" 2026-07-21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运行模式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HDFS 单节点伪分布式，MapReduce 示例运行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HDFS 个人目录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/user/010126323484/</w:t>
            </w:r>
          </w:p>
        </w:tc>
      </w:tr>
    </w:tbl>
    <w:p/>
    <w:p>
      <w:pPr>
        <w:pStyle w:val="Heading1"/>
      </w:pPr>
      <w:r>
        <w:t>3 实践过程</w:t>
      </w:r>
    </w:p>
    <w:p>
      <w:pPr>
        <w:pStyle w:val="Heading2"/>
      </w:pPr>
      <w:r>
        <w:t>3.1 环境准备</w:t>
      </w:r>
    </w:p>
    <w:p>
      <w:r>
        <w:t>在真实 Ubuntu Linux 环境中验证 JDK 和 Hadoop，确认系统、Java 与 Hadoop 均可正常运行。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nux_ja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Linux 系统与 JDK 版本验证</w:t>
      </w:r>
    </w:p>
    <w:p>
      <w:pPr>
        <w:pStyle w:val="Heading2"/>
      </w:pPr>
      <w:r>
        <w:t>3.2 Hadoop 安装与配置</w:t>
      </w:r>
    </w:p>
    <w:p>
      <w:r>
        <w:t>检查 core-site.xml、hdfs-site.xml 等核心配置，确认 HDFS 访问地址、单节点副本数以及 NameNode/DataNode 相关配置。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adoop_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Hadoop 核心配置文件</w:t>
      </w:r>
    </w:p>
    <w:p>
      <w:pPr>
        <w:pStyle w:val="Heading2"/>
      </w:pPr>
      <w:r>
        <w:t>3.3 Hadoop 启动与验证</w:t>
      </w:r>
    </w:p>
    <w:p>
      <w:r>
        <w:t>通过 jps 和 dfsadmin 查看 NameNode、DataNode、SecondaryNameNode 以及 HDFS 存储状态，并通过 NameNode Web 页面浏览文件系统。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adoop_proce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Hadoop 进程与 HDFS 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338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dfs_we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3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NameNode Web 管理界面</w:t>
      </w:r>
    </w:p>
    <w:p>
      <w:pPr>
        <w:pStyle w:val="Heading2"/>
      </w:pPr>
      <w:r>
        <w:t>3.4 HDFS 操作</w:t>
      </w:r>
    </w:p>
    <w:p>
      <w:r>
        <w:t>在 /user/010126323484/input 下使用 mkdir、put、ls、cat、cp、mv、get、rm 等命令完成目录和文件操作。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dfs_o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 HDFS 创建、复制、移动、下载与删除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dfs_cont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 HDFS 文件列表与内容查看</w:t>
      </w:r>
    </w:p>
    <w:p>
      <w:pPr>
        <w:pStyle w:val="Heading2"/>
      </w:pPr>
      <w:r>
        <w:t>3.5 MapReduce 示例运行</w:t>
      </w:r>
    </w:p>
    <w:p>
      <w:r>
        <w:t>使用 Hadoop 自带 hadoop-mapreduce-examples JAR 运行 WordCount，并查看 part-r-00000 以及汇总统计。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ordcount_jo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图7 WordCount 运行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ordcount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图8 WordCount 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op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图9 单词总数、不同单词数量与 Top 5</w:t>
      </w:r>
    </w:p>
    <w:p>
      <w:pPr>
        <w:pStyle w:val="Heading1"/>
      </w:pPr>
      <w:r>
        <w:t>4 运行结果汇总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序号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操作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结果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Linux/JDK/Hadoop 验证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Ubuntu 26.04 LTS；openjdk version "17.0.20" 2026-07-21；Hadoop 3.5.0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HDFS 目录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/user/010126323484/input 正常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HDFS 文件操作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mkdir/put/ls/cat/cp/mv/get/rm 均通过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WordCount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运行完成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总单词数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73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不同单词数量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46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Top 5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data=8，mapreduce=5，hadoop=4，hdfs=3，in=3</w:t>
            </w:r>
          </w:p>
        </w:tc>
      </w:tr>
    </w:tbl>
    <w:p/>
    <w:p>
      <w:pPr>
        <w:pStyle w:val="Heading1"/>
      </w:pPr>
      <w:r>
        <w:t>5 实践中遇到的问题及解决方法</w:t>
      </w:r>
    </w:p>
    <w:p>
      <w:pPr>
        <w:pStyle w:val="Heading2"/>
      </w:pPr>
      <w:r>
        <w:t>5.1 问题1</w:t>
      </w:r>
    </w:p>
    <w:p>
      <w:r>
        <w:t>实践初期发现原运行环境与题目要求的 Linux 环境存在差异，因此在 Ubuntu 26.04 LTS 中重新完成 Hadoop、HDFS 和 WordCount 实践。</w:t>
      </w:r>
    </w:p>
    <w:p>
      <w:pPr>
        <w:pStyle w:val="Heading2"/>
      </w:pPr>
      <w:r>
        <w:t>5.2 问题2</w:t>
      </w:r>
    </w:p>
    <w:p>
      <w:r>
        <w:t>重复运行 WordCount 时输出目录已存在会导致 Hadoop 拒绝执行，因此重新运行前清理对应输出目录。</w:t>
      </w:r>
    </w:p>
    <w:p>
      <w:pPr>
        <w:pStyle w:val="Heading1"/>
      </w:pPr>
      <w:r>
        <w:t>6 实践总结</w:t>
      </w:r>
    </w:p>
    <w:p>
      <w:r>
        <w:t>本次实践在真实 Ubuntu Linux 环境中完成 Hadoop 平台配置、HDFS 文件系统操作和 MapReduce WordCount 示例运行。通过环境搭建，我进一步熟悉了 JAVA_HOME、HADOOP_HOME 和 Hadoop 核心配置文件之间的关系；通过 HDFS 命令实际完成目录创建、文件上传、内容查看、复制、移动、下载和删除。在 MapReduce 部分，我使用 Hadoop 自带示例程序处理三个文本文件，并从运行日志和 part-r-00000 中核对结果，同时统计总单词数、不同单词数量和出现次数最多的前5个单词。结合 jps、dfsadmin 和 NameNode Web 页面，可以从进程、存储状态和文件系统三个角度验证 Hadoop 运行情况。本次实践让我对 HDFS 与 MapReduce 的基本流程形成了更清晰的理解，也认识到运行环境和输出目录状态会直接影响实验能否稳定复现。</w:t>
      </w:r>
    </w:p>
    <w:p>
      <w:pPr>
        <w:pStyle w:val="Heading1"/>
      </w:pPr>
      <w:r>
        <w:t>7 参考资料</w:t>
      </w:r>
    </w:p>
    <w:p>
      <w:r>
        <w:t>[1] 林子雨：《大数据基础编程、实验和案例教程》（第3版），清华大学出版社，2024年。</w:t>
        <w:br/>
        <w:t>[2] Apache Hadoop 3.5.0 Documentation。</w:t>
        <w:br/>
        <w:t>[3] 四川大学 14899 实践报告模板及实践考核方案。</w:t>
      </w:r>
    </w:p>
    <w:sectPr w:rsidR="00FC693F" w:rsidRPr="0006063C" w:rsidSect="00034616">
      <w:footerReference w:type="default" r:id="rId9"/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